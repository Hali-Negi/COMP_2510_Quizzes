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7B767" w14:textId="612E2C47" w:rsidR="00D622C0" w:rsidRDefault="00000000">
      <w:pPr>
        <w:pStyle w:val="Heading1"/>
      </w:pPr>
      <w:r>
        <w:t xml:space="preserve">Answer </w:t>
      </w:r>
    </w:p>
    <w:p w14:paraId="0355F3AE" w14:textId="77777777" w:rsidR="00D622C0" w:rsidRDefault="00000000">
      <w:pPr>
        <w:pStyle w:val="Heading3"/>
      </w:pPr>
      <w:r>
        <w:t>Q4 – Tower of Hanoi Solution</w:t>
      </w:r>
    </w:p>
    <w:p w14:paraId="13720107" w14:textId="381A8FD9" w:rsidR="00D622C0" w:rsidRDefault="00000000">
      <w:r>
        <w:t>void hanoi(int n, char from, char to, char aux) {</w:t>
      </w:r>
      <w:r>
        <w:br/>
        <w:t xml:space="preserve">    if (n == 0) return;</w:t>
      </w:r>
      <w:r>
        <w:br/>
        <w:t xml:space="preserve">    hanoi(n - 1, from, aux, to);</w:t>
      </w:r>
      <w:r>
        <w:br/>
        <w:t xml:space="preserve">    printf("Move disk %d from %c to %c\n", n, from, to);</w:t>
      </w:r>
      <w:r>
        <w:br/>
        <w:t xml:space="preserve">    hanoi(n - 1, aux, to, from);</w:t>
      </w:r>
      <w:r>
        <w:br/>
        <w:t>}</w:t>
      </w:r>
      <w:r w:rsidR="00F306B3">
        <w:t xml:space="preserve"> </w:t>
      </w:r>
      <w:r>
        <w:br/>
      </w:r>
      <w:r>
        <w:br/>
        <w:t>int main() {</w:t>
      </w:r>
      <w:r>
        <w:br/>
        <w:t xml:space="preserve">    int n;</w:t>
      </w:r>
      <w:r>
        <w:br/>
        <w:t xml:space="preserve">    printf("Enter number of disks: ");</w:t>
      </w:r>
      <w:r>
        <w:br/>
        <w:t xml:space="preserve">    scanf("%d", &amp;n);</w:t>
      </w:r>
      <w:r>
        <w:br/>
        <w:t xml:space="preserve">    hanoi(n, 'A', 'C', 'B');</w:t>
      </w:r>
      <w:r>
        <w:br/>
        <w:t xml:space="preserve">    return 0;</w:t>
      </w:r>
      <w:r>
        <w:br/>
        <w:t>}</w:t>
      </w:r>
    </w:p>
    <w:sectPr w:rsidR="00D622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814525">
    <w:abstractNumId w:val="8"/>
  </w:num>
  <w:num w:numId="2" w16cid:durableId="2114089272">
    <w:abstractNumId w:val="6"/>
  </w:num>
  <w:num w:numId="3" w16cid:durableId="3943417">
    <w:abstractNumId w:val="5"/>
  </w:num>
  <w:num w:numId="4" w16cid:durableId="1882856940">
    <w:abstractNumId w:val="4"/>
  </w:num>
  <w:num w:numId="5" w16cid:durableId="1252661559">
    <w:abstractNumId w:val="7"/>
  </w:num>
  <w:num w:numId="6" w16cid:durableId="1125777646">
    <w:abstractNumId w:val="3"/>
  </w:num>
  <w:num w:numId="7" w16cid:durableId="1345092837">
    <w:abstractNumId w:val="2"/>
  </w:num>
  <w:num w:numId="8" w16cid:durableId="2059350890">
    <w:abstractNumId w:val="1"/>
  </w:num>
  <w:num w:numId="9" w16cid:durableId="53655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FE5"/>
    <w:rsid w:val="00326F90"/>
    <w:rsid w:val="00662926"/>
    <w:rsid w:val="00AA1D8D"/>
    <w:rsid w:val="00B47730"/>
    <w:rsid w:val="00CB0664"/>
    <w:rsid w:val="00D622C0"/>
    <w:rsid w:val="00F30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0548B"/>
  <w14:defaultImageDpi w14:val="300"/>
  <w15:docId w15:val="{6038ACC7-9F82-8441-A7A5-FD06269F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297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Rushdi Alsaleh</cp:lastModifiedBy>
  <cp:revision>3</cp:revision>
  <dcterms:created xsi:type="dcterms:W3CDTF">2025-12-01T21:15:00Z</dcterms:created>
  <dcterms:modified xsi:type="dcterms:W3CDTF">2025-12-01T21:15:00Z</dcterms:modified>
  <cp:category/>
</cp:coreProperties>
</file>